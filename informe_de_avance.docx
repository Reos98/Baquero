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Avance: Trabajo Práctico Experimental</w:t>
      </w:r>
    </w:p>
    <w:p>
      <w:r>
        <w:t>El objetivo de este informe es monitorear el progreso del trabajo y detallar las implementaciones realizadas hasta el momento en la aplicación web / móvil.</w:t>
      </w:r>
    </w:p>
    <w:p>
      <w:pPr>
        <w:pStyle w:val="Heading1"/>
      </w:pPr>
      <w:r>
        <w:t>Frontend - Interfaz de Usuario (main.dart)</w:t>
      </w:r>
    </w:p>
    <w:p>
      <w:r>
        <w:t>Se implementó la pantalla de inicio de sesión (Login), el registro de usuarios con selección de roles, y la pantalla principal (HomePage) para gestionar notas con colores dinámicos.</w:t>
      </w:r>
    </w:p>
    <w:p>
      <w:pPr>
        <w:pStyle w:val="Heading2"/>
      </w:pPr>
      <w:r>
        <w:t>Código Implementado (Captura/Snippet):</w:t>
      </w:r>
    </w:p>
    <w:p>
      <w:r>
        <w:t>import 'package:flutter/material.dart';</w:t>
        <w:br/>
        <w:br/>
        <w:t>import 'db_helper.dart';</w:t>
        <w:br/>
        <w:t>import 'note.dart';</w:t>
        <w:br/>
        <w:t>import 'user.dart';</w:t>
        <w:br/>
        <w:br/>
        <w:t>void main() {</w:t>
        <w:br/>
        <w:t xml:space="preserve">  runApp(const MyApp());</w:t>
        <w:br/>
        <w:t>}</w:t>
        <w:br/>
        <w:br/>
        <w:t>class MyApp extends StatelessWidget {</w:t>
        <w:br/>
        <w:t xml:space="preserve">  const MyApp({super.key});</w:t>
        <w:br/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title: 'Baquero',</w:t>
        <w:br/>
        <w:t xml:space="preserve">      theme: ThemeData(</w:t>
        <w:br/>
        <w:t xml:space="preserve">        colorScheme: ColorScheme.fromSeed(seedColor: const Color(0xFF6366F1)),</w:t>
        <w:br/>
        <w:t xml:space="preserve">        useMaterial3: true,</w:t>
        <w:br/>
        <w:t xml:space="preserve">        appBarTheme: const AppBarTheme(</w:t>
        <w:br/>
        <w:t xml:space="preserve">          backgroundColor: Color(0xFF6366F1),</w:t>
        <w:br/>
        <w:t xml:space="preserve">          foregroundColor: Colors.white,</w:t>
        <w:br/>
        <w:t xml:space="preserve">          elevation: 0,</w:t>
        <w:br/>
        <w:t xml:space="preserve">        ),</w:t>
        <w:br/>
        <w:t xml:space="preserve">      ),</w:t>
        <w:br/>
        <w:t xml:space="preserve">      home: const LoginPage(),</w:t>
        <w:br/>
        <w:t xml:space="preserve">    );</w:t>
        <w:br/>
        <w:t xml:space="preserve">  }</w:t>
        <w:br/>
        <w:t>}</w:t>
        <w:br/>
        <w:br/>
        <w:t>class LoginPage extends StatefulWidget {</w:t>
        <w:br/>
        <w:t xml:space="preserve">  const LoginPage({super.key});</w:t>
        <w:br/>
        <w:br/>
        <w:t xml:space="preserve">  @override</w:t>
        <w:br/>
        <w:t xml:space="preserve">  State&lt;LoginPage&gt; createState() =&gt; _LoginPageState();</w:t>
        <w:br/>
        <w:t>}</w:t>
        <w:br/>
        <w:br/>
        <w:t>class _LoginPageState extends State&lt;LoginPage&gt; {</w:t>
        <w:br/>
        <w:t xml:space="preserve">  final _emailController = TextEditingController();</w:t>
        <w:br/>
        <w:t xml:space="preserve">  final _passwordController = TextEditingController();</w:t>
        <w:br/>
        <w:t xml:space="preserve">  String _message = '';</w:t>
        <w:br/>
        <w:t xml:space="preserve">  bool _isLoading = false;</w:t>
        <w:br/>
        <w:br/>
        <w:t xml:space="preserve">  Future&lt;void&gt; _login() async {</w:t>
        <w:br/>
        <w:t xml:space="preserve">    setState(() {</w:t>
        <w:br/>
        <w:t xml:space="preserve">      _message = '';</w:t>
        <w:br/>
        <w:t xml:space="preserve">      _isLoading = true;</w:t>
        <w:br/>
        <w:t xml:space="preserve">    });</w:t>
        <w:br/>
        <w:br/>
        <w:t>... (código truncado)</w:t>
      </w:r>
    </w:p>
    <w:p>
      <w:pPr>
        <w:pStyle w:val="Heading1"/>
      </w:pPr>
      <w:r>
        <w:t>Frontend - Base de Datos Local (db_helper.dart)</w:t>
      </w:r>
    </w:p>
    <w:p>
      <w:r>
        <w:t>Se configuró el Helper de SQLite para manejar las operaciones CRUD locales para usuarios y notas, permitiendo la persistencia de datos en el dispositivo.</w:t>
      </w:r>
    </w:p>
    <w:p>
      <w:pPr>
        <w:pStyle w:val="Heading2"/>
      </w:pPr>
      <w:r>
        <w:t>Código Implementado (Captura/Snippet):</w:t>
      </w:r>
    </w:p>
    <w:p>
      <w:r>
        <w:t>import 'dart:io';</w:t>
        <w:br/>
        <w:br/>
        <w:t>import 'package:path/path.dart';</w:t>
        <w:br/>
        <w:t>import 'package:path_provider/path_provider.dart';</w:t>
        <w:br/>
        <w:t>import 'package:sqflite/sqflite.dart';</w:t>
        <w:br/>
        <w:br/>
        <w:t>import 'note.dart';</w:t>
        <w:br/>
        <w:t>import 'user.dart';</w:t>
        <w:br/>
        <w:br/>
        <w:t>class DBHelper {</w:t>
        <w:br/>
        <w:t xml:space="preserve">  static final DBHelper instance = DBHelper._init();</w:t>
        <w:br/>
        <w:br/>
        <w:t xml:space="preserve">  static Database? _database;</w:t>
        <w:br/>
        <w:br/>
        <w:t xml:space="preserve">  DBHelper._init();</w:t>
        <w:br/>
        <w:br/>
        <w:t xml:space="preserve">  Future&lt;Database&gt; get database async {</w:t>
        <w:br/>
        <w:t xml:space="preserve">    if (_database != null) return _database!;</w:t>
        <w:br/>
        <w:t xml:space="preserve">    _database = await _initDB('app_db.db');</w:t>
        <w:br/>
        <w:t xml:space="preserve">    return _database!;</w:t>
        <w:br/>
        <w:t xml:space="preserve">  }</w:t>
        <w:br/>
        <w:br/>
        <w:t xml:space="preserve">  Future&lt;Database&gt; _initDB(String fileName) async {</w:t>
        <w:br/>
        <w:t xml:space="preserve">    Directory documentsDirectory = await getApplicationDocumentsDirectory();</w:t>
        <w:br/>
        <w:t xml:space="preserve">    final path = join(documentsDirectory.path, fileName);</w:t>
        <w:br/>
        <w:t xml:space="preserve">    return await openDatabase(</w:t>
        <w:br/>
        <w:t xml:space="preserve">      path,</w:t>
        <w:br/>
        <w:t xml:space="preserve">      version: 2,</w:t>
        <w:br/>
        <w:t xml:space="preserve">      onCreate: _createDB,</w:t>
        <w:br/>
        <w:t xml:space="preserve">      onUpgrade: _upgradeDB,</w:t>
        <w:br/>
        <w:t xml:space="preserve">    );</w:t>
        <w:br/>
        <w:t xml:space="preserve">  }</w:t>
        <w:br/>
        <w:br/>
        <w:t xml:space="preserve">  Future&lt;void&gt; _createDB(Database db, int version) async {</w:t>
        <w:br/>
        <w:t xml:space="preserve">    await db.execute('''</w:t>
        <w:br/>
        <w:t xml:space="preserve">      CREATE TABLE users(</w:t>
        <w:br/>
        <w:t xml:space="preserve">        id INTEGER PRIMARY KEY AUTOINCREMENT,</w:t>
        <w:br/>
        <w:t xml:space="preserve">        name TEXT NOT NULL,</w:t>
        <w:br/>
        <w:t xml:space="preserve">        email TEXT NOT NULL UNIQUE,</w:t>
        <w:br/>
        <w:t xml:space="preserve">        password TEXT NOT NULL,</w:t>
        <w:br/>
        <w:t xml:space="preserve">        role TEXT NOT NULL</w:t>
        <w:br/>
        <w:t xml:space="preserve">      )</w:t>
        <w:br/>
        <w:t xml:space="preserve">    ''');</w:t>
        <w:br/>
        <w:br/>
        <w:t xml:space="preserve">    await db.execute('''</w:t>
        <w:br/>
        <w:t xml:space="preserve">      CREATE TABLE notes(</w:t>
        <w:br/>
        <w:t xml:space="preserve">        id INTEGER PRIMARY KEY AUTOINCREMENT,</w:t>
        <w:br/>
        <w:t xml:space="preserve">        title TEXT NOT NULL,</w:t>
        <w:br/>
        <w:t xml:space="preserve">        content TEXT NOT NULL,</w:t>
        <w:br/>
        <w:t xml:space="preserve">        createdAt INTEGER NOT NULL</w:t>
        <w:br/>
        <w:t>... (código truncado)</w:t>
      </w:r>
    </w:p>
    <w:p>
      <w:pPr>
        <w:pStyle w:val="Heading1"/>
      </w:pPr>
      <w:r>
        <w:t>Backend - API REST (app.py)</w:t>
      </w:r>
    </w:p>
    <w:p>
      <w:r>
        <w:t>Se desarrolló la estructura principal del backend utilizando un framework de Python para exponer los endpoints necesarios de la aplicación (creación de notas, autenticación, etc.).</w:t>
      </w:r>
    </w:p>
    <w:p>
      <w:pPr>
        <w:pStyle w:val="Heading2"/>
      </w:pPr>
      <w:r>
        <w:t>Código Implementado (Captura/Snippet):</w:t>
      </w:r>
    </w:p>
    <w:p>
      <w:r>
        <w:t>import os</w:t>
        <w:br/>
        <w:t>import sqlite3</w:t>
        <w:br/>
        <w:t>import json</w:t>
        <w:br/>
        <w:t>import re</w:t>
        <w:br/>
        <w:t>from datetime import datetime, timedelta</w:t>
        <w:br/>
        <w:t>from functools import wraps</w:t>
        <w:br/>
        <w:t>from flask import Flask, jsonify, request</w:t>
        <w:br/>
        <w:t>from flask_jwt_extended import JWTManager, create_access_token, create_refresh_token, jwt_required, get_jwt_identity, get_jwt</w:t>
        <w:br/>
        <w:t>from flask_cors import CORS</w:t>
        <w:br/>
        <w:t>from flasgger import Swagger</w:t>
        <w:br/>
        <w:t>import bcrypt</w:t>
        <w:br/>
        <w:t>from dotenv import load_dotenv</w:t>
        <w:br/>
        <w:t>from email_validator import validate_email, EmailNotValidError</w:t>
        <w:br/>
        <w:br/>
        <w:t># Load environment variables</w:t>
        <w:br/>
        <w:t>load_dotenv()</w:t>
        <w:br/>
        <w:br/>
        <w:t>app = Flask(__name__)</w:t>
        <w:br/>
        <w:br/>
        <w:t># Configure Flask-JWT-Extended</w:t>
        <w:br/>
        <w:t>app.config['JWT_SECRET_KEY'] = os.getenv('JWT_SECRET_KEY', 'dev-secret-key-change-in-production')</w:t>
        <w:br/>
        <w:t>app.config['JWT_ACCESS_TOKEN_EXPIRES'] = timedelta(hours=1)</w:t>
        <w:br/>
        <w:t>app.config['JWT_REFRESH_TOKEN_EXPIRES'] = timedelta(days=30)</w:t>
        <w:br/>
        <w:t>app.config['JSON_SORT_KEYS'] = False</w:t>
        <w:br/>
        <w:br/>
        <w:t>jwt = JWTManager(app)</w:t>
        <w:br/>
        <w:t>CORS(app)</w:t>
        <w:br/>
        <w:br/>
        <w:t># Swagger configuration</w:t>
        <w:br/>
        <w:t>swagger = Swagger(app, template={</w:t>
        <w:br/>
        <w:t xml:space="preserve">    "swagger": "2.0",</w:t>
        <w:br/>
        <w:t xml:space="preserve">    "info": {</w:t>
        <w:br/>
        <w:t xml:space="preserve">        "title": "Secure Notes API",</w:t>
        <w:br/>
        <w:t xml:space="preserve">        "version": "1.0.0",</w:t>
        <w:br/>
        <w:t xml:space="preserve">        "description": "API segura para gestión de notas con autenticación JWT y control de roles"</w:t>
        <w:br/>
        <w:t xml:space="preserve">    },</w:t>
        <w:br/>
        <w:t xml:space="preserve">    "host": "localhost:5000",</w:t>
        <w:br/>
        <w:t xml:space="preserve">    "basePath": "/api",</w:t>
        <w:br/>
        <w:t xml:space="preserve">    "schemes": ["http", "https"],</w:t>
        <w:br/>
        <w:t xml:space="preserve">    "securityDefinitions": {</w:t>
        <w:br/>
        <w:t xml:space="preserve">        "Bearer": {</w:t>
        <w:br/>
        <w:t xml:space="preserve">            "type": "apiKey",</w:t>
        <w:br/>
        <w:t xml:space="preserve">            "name": "Authorization",</w:t>
        <w:br/>
        <w:t xml:space="preserve">            "in": "header",</w:t>
        <w:br/>
        <w:t xml:space="preserve">            "description": "JWT Authorization header using Bearer scheme"</w:t>
        <w:br/>
        <w:t xml:space="preserve">        }</w:t>
        <w:br/>
        <w:t xml:space="preserve">    }</w:t>
        <w:br/>
        <w:t>})</w:t>
        <w:br/>
        <w:br/>
        <w:t>DB_PATH = os.path.join(os.path.dirname(__file__), 'notes.db')</w:t>
        <w:br/>
        <w:t>... (código truncado)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